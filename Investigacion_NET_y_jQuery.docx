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Investigación sobre las tecnologías .NET y jQuery</w:t>
      </w:r>
    </w:p>
    <w:p>
      <w:r>
        <w:br/>
        <w:t>Introducción</w:t>
      </w:r>
    </w:p>
    <w:p>
      <w:r>
        <w:t xml:space="preserve">Hoy en día, la tecnología está presente en casi todas las actividades que realizamos, desde estudiar y trabajar hasta comunicarnos y comprar en línea. </w:t>
        <w:br/>
        <w:t xml:space="preserve">Detrás de muchas de las páginas web y aplicaciones que usamos diariamente existen tecnologías de software que permiten que estos sistemas funcionen de forma correcta, segura y eficiente. </w:t>
        <w:br/>
        <w:t xml:space="preserve">En esta investigación se presenta información sobre dos tecnologías muy utilizadas en el desarrollo de aplicaciones web: .NET y jQuery. </w:t>
        <w:br/>
        <w:t>El objetivo es explicar estos conceptos de manera clara y sencilla, para que cualquier persona, incluso sin conocimientos previos de programación, pueda comprenderlos.</w:t>
      </w:r>
    </w:p>
    <w:p>
      <w:r>
        <w:t>Desarrollo</w:t>
      </w:r>
    </w:p>
    <w:p>
      <w:r>
        <w:t xml:space="preserve">La plataforma .NET es una tecnología creada por la empresa Microsoft que sirve para desarrollar diferentes tipos de aplicaciones. </w:t>
        <w:br/>
        <w:t xml:space="preserve">Se le conoce como una plataforma de desarrollo porque ofrece un conjunto de herramientas que ayudan a los programadores a crear software de manera organizada y estructurada. </w:t>
        <w:br/>
        <w:t>Con .NET es posible crear páginas web, programas de escritorio, servicios en línea y sistemas empresariales que manejan grandes cantidades de información.</w:t>
      </w:r>
    </w:p>
    <w:p>
      <w:r>
        <w:t xml:space="preserve">Una de las funciones principales de .NET es encargarse del funcionamiento interno de las aplicaciones. </w:t>
        <w:br/>
        <w:t xml:space="preserve">Esto incluye el manejo de datos, la seguridad del sistema y las reglas que permiten que el programa funcione correctamente. </w:t>
        <w:br/>
        <w:t>Por esta razón, .NET es muy utilizado en sistemas importantes como plataformas educativas, tiendas en línea, sistemas bancarios y aplicaciones de registro de usuarios.</w:t>
      </w:r>
    </w:p>
    <w:p>
      <w:r>
        <w:t xml:space="preserve">El uso de .NET ofrece varias ventajas, entre las que destacan su alto nivel de seguridad, su buen rendimiento y el respaldo constante de Microsoft mediante actualizaciones y soporte técnico. </w:t>
        <w:br/>
        <w:t>Además, es una tecnología ampliamente utilizada por empresas grandes, lo que demuestra su confiabilidad y eficiencia.</w:t>
      </w:r>
    </w:p>
    <w:p>
      <w:r>
        <w:t xml:space="preserve">Para trabajar con .NET se utilizan programas especiales conocidos como entornos de desarrollo, entre los cuales destacan Visual Studio y Visual Studio Code. </w:t>
        <w:br/>
        <w:t>Estos programas permiten escribir, organizar y probar el código de las aplicaciones de una manera más sencilla.</w:t>
      </w:r>
    </w:p>
    <w:p>
      <w:r>
        <w:t xml:space="preserve">Por otro lado, jQuery es una tecnología que se utiliza principalmente para mejorar la parte visual y la interacción de las páginas web. </w:t>
        <w:br/>
        <w:t xml:space="preserve">jQuery es una librería basada en JavaScript, un lenguaje que se ejecuta directamente en el navegador del usuario. </w:t>
        <w:br/>
        <w:t>Su función principal es hacer que las páginas web sean más dinámicas y fáciles de usar.</w:t>
      </w:r>
    </w:p>
    <w:p>
      <w:r>
        <w:t xml:space="preserve">Gracias a jQuery, es posible realizar acciones como mostrar mensajes en pantalla, validar formularios, ocultar o mostrar información y agregar efectos visuales sencillos. </w:t>
        <w:br/>
        <w:t>Esto mejora la experiencia del usuario, ya que permite que las páginas respondan de manera rápida a las acciones que realiza.</w:t>
      </w:r>
    </w:p>
    <w:p>
      <w:r>
        <w:t xml:space="preserve">Una de las principales ventajas de jQuery es que simplifica mucho el trabajo, ya que permite realizar acciones complejas con menos código. </w:t>
        <w:br/>
        <w:t>Además, es compatible con la mayoría de los navegadores y es relativamente fácil de aprender.</w:t>
      </w:r>
    </w:p>
    <w:p>
      <w:r>
        <w:t xml:space="preserve">La relación entre .NET y jQuery es muy importante, ya que ambas tecnologías se complementan. </w:t>
        <w:br/>
        <w:t xml:space="preserve">Mientras .NET se encarga del funcionamiento interno del sistema, como el manejo de datos y la seguridad, jQuery se ocupa de la parte visual y de la interacción con el usuario. </w:t>
        <w:br/>
        <w:t>El uso conjunto de estas tecnologías permite crear aplicaciones web completas, seguras y fáciles de utilizar.</w:t>
      </w:r>
    </w:p>
    <w:p>
      <w:r>
        <w:t>Conclusión</w:t>
      </w:r>
    </w:p>
    <w:p>
      <w:r>
        <w:t xml:space="preserve">En conclusión, .NET y jQuery son tecnologías fundamentales en el desarrollo de aplicaciones web modernas. </w:t>
        <w:br/>
        <w:t xml:space="preserve">Cada una cumple una función específica, pero juntas permiten crear sistemas eficientes y confiables. </w:t>
        <w:br/>
        <w:t xml:space="preserve">.NET se enfoca en la lógica interna y la seguridad de las aplicaciones, mientras que jQuery mejora la interacción y la experiencia del usuario. </w:t>
        <w:br/>
        <w:t>Gracias a estas tecnologías, muchas de las aplicaciones y páginas web que utilizamos diariamente pueden funcionar de manera adecuada.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